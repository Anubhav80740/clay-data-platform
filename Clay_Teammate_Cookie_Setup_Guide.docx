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7730" w14:textId="77777777" w:rsidR="00273C2D" w:rsidRDefault="00000000">
      <w:pPr>
        <w:spacing w:after="40"/>
      </w:pPr>
      <w:r>
        <w:rPr>
          <w:rFonts w:ascii="Segoe UI" w:hAnsi="Segoe UI"/>
          <w:b/>
          <w:color w:val="1E3A8A"/>
          <w:sz w:val="48"/>
        </w:rPr>
        <w:t>Clay Data Platform</w:t>
      </w:r>
    </w:p>
    <w:p w14:paraId="6C5E4F57" w14:textId="77777777" w:rsidR="00273C2D" w:rsidRDefault="00000000">
      <w:pPr>
        <w:spacing w:after="280"/>
      </w:pPr>
      <w:r>
        <w:rPr>
          <w:rFonts w:ascii="Segoe UI" w:hAnsi="Segoe UI"/>
          <w:b/>
          <w:color w:val="0284C7"/>
          <w:sz w:val="28"/>
        </w:rPr>
        <w:t>Teammate Onboarding &amp; Clay Cookie Setup Guide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73C2D" w14:paraId="76FD3276" w14:textId="77777777">
        <w:trPr>
          <w:jc w:val="center"/>
        </w:trPr>
        <w:tc>
          <w:tcPr>
            <w:tcW w:w="9936" w:type="dxa"/>
            <w:shd w:val="clear" w:color="auto" w:fill="F1F5F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916B3D0" w14:textId="77777777" w:rsidR="00273C2D" w:rsidRDefault="00000000">
            <w:pPr>
              <w:spacing w:after="0"/>
            </w:pPr>
            <w:r>
              <w:rPr>
                <w:b/>
                <w:color w:val="1E3A8A"/>
                <w:sz w:val="21"/>
              </w:rPr>
              <w:t>⏱️ Setup Time: Under 1 minute  |  Frequency: One-Time Setup</w:t>
            </w:r>
            <w:r>
              <w:rPr>
                <w:b/>
                <w:color w:val="1E3A8A"/>
                <w:sz w:val="21"/>
              </w:rPr>
              <w:br/>
            </w:r>
            <w:r>
              <w:rPr>
                <w:color w:val="475569"/>
                <w:sz w:val="19"/>
              </w:rPr>
              <w:t>Follow this quick 4-step visual guide to connect your Clay account. Once connected, your account profile is permanently linked to run live company and people data extractions with automated deduplication.</w:t>
            </w:r>
          </w:p>
        </w:tc>
      </w:tr>
    </w:tbl>
    <w:p w14:paraId="6A85DB77" w14:textId="77777777" w:rsidR="00273C2D" w:rsidRDefault="00273C2D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73C2D" w14:paraId="1C9C22DB" w14:textId="77777777">
        <w:trPr>
          <w:jc w:val="center"/>
        </w:trPr>
        <w:tc>
          <w:tcPr>
            <w:tcW w:w="9936" w:type="dxa"/>
            <w:tcBorders>
              <w:left w:val="single" w:sz="24" w:space="0" w:color="0284C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415526" w14:textId="77777777" w:rsidR="00273C2D" w:rsidRDefault="00000000">
            <w:pPr>
              <w:spacing w:after="80"/>
            </w:pPr>
            <w:r>
              <w:rPr>
                <w:b/>
                <w:color w:val="0284C7"/>
              </w:rPr>
              <w:t xml:space="preserve">STEP 1: </w:t>
            </w:r>
            <w:r>
              <w:rPr>
                <w:b/>
                <w:color w:val="0F172A"/>
                <w:sz w:val="23"/>
              </w:rPr>
              <w:t>Create Your Account and Sign In</w:t>
            </w:r>
          </w:p>
          <w:p w14:paraId="616C6260" w14:textId="77777777" w:rsidR="00273C2D" w:rsidRDefault="00000000">
            <w:pPr>
              <w:spacing w:after="60"/>
              <w:ind w:left="216"/>
            </w:pPr>
            <w:r>
              <w:rPr>
                <w:b/>
                <w:color w:val="0284C7"/>
              </w:rPr>
              <w:t xml:space="preserve">•  </w:t>
            </w:r>
            <w:r>
              <w:rPr>
                <w:b/>
                <w:color w:val="0F172A"/>
                <w:sz w:val="19"/>
              </w:rPr>
              <w:t xml:space="preserve">Open the Web App: </w:t>
            </w:r>
            <w:r>
              <w:rPr>
                <w:color w:val="475569"/>
                <w:sz w:val="19"/>
              </w:rPr>
              <w:t>Open the platform URL in your browser.</w:t>
            </w:r>
          </w:p>
          <w:p w14:paraId="1606F955" w14:textId="77777777" w:rsidR="00273C2D" w:rsidRDefault="00000000">
            <w:pPr>
              <w:spacing w:after="60"/>
              <w:ind w:left="216"/>
            </w:pPr>
            <w:r>
              <w:rPr>
                <w:b/>
                <w:color w:val="0284C7"/>
              </w:rPr>
              <w:t xml:space="preserve">•  </w:t>
            </w:r>
            <w:r>
              <w:rPr>
                <w:b/>
                <w:color w:val="0F172A"/>
                <w:sz w:val="19"/>
              </w:rPr>
              <w:t xml:space="preserve">Click Sign Up: </w:t>
            </w:r>
            <w:r>
              <w:rPr>
                <w:color w:val="475569"/>
                <w:sz w:val="19"/>
              </w:rPr>
              <w:t>Click the "✨ Sign Up / Register" tab on the login screen.</w:t>
            </w:r>
          </w:p>
          <w:p w14:paraId="24980068" w14:textId="77777777" w:rsidR="00273C2D" w:rsidRDefault="00000000">
            <w:pPr>
              <w:spacing w:after="60"/>
              <w:ind w:left="216"/>
            </w:pPr>
            <w:r>
              <w:rPr>
                <w:b/>
                <w:color w:val="0284C7"/>
              </w:rPr>
              <w:t xml:space="preserve">•  </w:t>
            </w:r>
            <w:r>
              <w:rPr>
                <w:b/>
                <w:color w:val="0F172A"/>
                <w:sz w:val="19"/>
              </w:rPr>
              <w:t xml:space="preserve">Choose Credentials: </w:t>
            </w:r>
            <w:r>
              <w:rPr>
                <w:color w:val="475569"/>
                <w:sz w:val="19"/>
              </w:rPr>
              <w:t>Enter your chosen username (e.g. your name) and password, then click "Create Account &amp; Sign In".</w:t>
            </w:r>
          </w:p>
          <w:p w14:paraId="7654570A" w14:textId="77777777" w:rsidR="00273C2D" w:rsidRDefault="00000000">
            <w:pPr>
              <w:spacing w:before="80" w:after="0"/>
            </w:pPr>
            <w:r>
              <w:rPr>
                <w:b/>
                <w:color w:val="10956C"/>
                <w:sz w:val="18"/>
              </w:rPr>
              <w:t xml:space="preserve">💡 Tip: </w:t>
            </w:r>
            <w:r>
              <w:rPr>
                <w:color w:val="475569"/>
                <w:sz w:val="18"/>
              </w:rPr>
              <w:t>Your login will remain saved in this browser window.</w:t>
            </w:r>
          </w:p>
        </w:tc>
      </w:tr>
    </w:tbl>
    <w:p w14:paraId="2CF1E7BA" w14:textId="77777777" w:rsidR="00273C2D" w:rsidRDefault="00273C2D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73C2D" w14:paraId="74DD11D5" w14:textId="77777777">
        <w:trPr>
          <w:jc w:val="center"/>
        </w:trPr>
        <w:tc>
          <w:tcPr>
            <w:tcW w:w="9936" w:type="dxa"/>
            <w:tcBorders>
              <w:left w:val="single" w:sz="24" w:space="0" w:color="0284C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539EF0" w14:textId="77777777" w:rsidR="00273C2D" w:rsidRDefault="00000000">
            <w:pPr>
              <w:spacing w:after="80"/>
            </w:pPr>
            <w:r>
              <w:rPr>
                <w:b/>
                <w:color w:val="0284C7"/>
              </w:rPr>
              <w:t xml:space="preserve">STEP 2: </w:t>
            </w:r>
            <w:r>
              <w:rPr>
                <w:b/>
                <w:color w:val="0F172A"/>
                <w:sz w:val="23"/>
              </w:rPr>
              <w:t>Copy Your Clay Cookie (30 Seconds)</w:t>
            </w:r>
          </w:p>
          <w:p w14:paraId="3E054B42" w14:textId="77777777" w:rsidR="00273C2D" w:rsidRDefault="00000000">
            <w:pPr>
              <w:spacing w:after="60"/>
              <w:ind w:left="216"/>
            </w:pPr>
            <w:r>
              <w:rPr>
                <w:b/>
                <w:color w:val="0284C7"/>
              </w:rPr>
              <w:t xml:space="preserve">•  </w:t>
            </w:r>
            <w:r>
              <w:rPr>
                <w:b/>
                <w:color w:val="0F172A"/>
                <w:sz w:val="19"/>
              </w:rPr>
              <w:t xml:space="preserve">Open Clay in Browser: </w:t>
            </w:r>
            <w:r>
              <w:rPr>
                <w:color w:val="475569"/>
                <w:sz w:val="19"/>
              </w:rPr>
              <w:t>In a new tab, open https://app.clay.com where you are already signed in.</w:t>
            </w:r>
          </w:p>
          <w:p w14:paraId="34E479B1" w14:textId="0D14B30D" w:rsidR="00E46AB6" w:rsidRPr="00E46AB6" w:rsidRDefault="00000000" w:rsidP="00E46AB6">
            <w:pPr>
              <w:spacing w:after="60"/>
              <w:ind w:left="216"/>
              <w:rPr>
                <w:color w:val="475569"/>
                <w:sz w:val="19"/>
              </w:rPr>
            </w:pPr>
            <w:r>
              <w:rPr>
                <w:b/>
                <w:color w:val="0284C7"/>
              </w:rPr>
              <w:t xml:space="preserve">•  </w:t>
            </w:r>
            <w:r>
              <w:rPr>
                <w:b/>
                <w:color w:val="0F172A"/>
                <w:sz w:val="19"/>
              </w:rPr>
              <w:t xml:space="preserve">Open Developer Tools: </w:t>
            </w:r>
            <w:r>
              <w:rPr>
                <w:color w:val="475569"/>
                <w:sz w:val="19"/>
              </w:rPr>
              <w:t>Press F12 on Windows (or Cmd + Option + I on Mac), or right-click anywhere -&gt; "Inspect".</w:t>
            </w:r>
          </w:p>
          <w:p w14:paraId="61099AD9" w14:textId="6AE104D2" w:rsidR="00273C2D" w:rsidRDefault="00000000">
            <w:pPr>
              <w:spacing w:after="60"/>
              <w:ind w:left="216"/>
              <w:rPr>
                <w:color w:val="475569"/>
                <w:sz w:val="19"/>
              </w:rPr>
            </w:pPr>
            <w:r>
              <w:rPr>
                <w:b/>
                <w:color w:val="0284C7"/>
              </w:rPr>
              <w:t xml:space="preserve">•  </w:t>
            </w:r>
            <w:r>
              <w:rPr>
                <w:b/>
                <w:color w:val="0F172A"/>
                <w:sz w:val="19"/>
              </w:rPr>
              <w:t xml:space="preserve">Go to Network Tab: </w:t>
            </w:r>
            <w:r>
              <w:rPr>
                <w:color w:val="475569"/>
                <w:sz w:val="19"/>
              </w:rPr>
              <w:t>Click the "Network" tab at the top, then reload Clay.</w:t>
            </w:r>
            <w:r w:rsidR="00E46AB6">
              <w:rPr>
                <w:color w:val="475569"/>
                <w:sz w:val="19"/>
              </w:rPr>
              <w:t xml:space="preserve"> (</w:t>
            </w:r>
            <w:r w:rsidR="00E46AB6">
              <w:rPr>
                <w:color w:val="475569"/>
                <w:sz w:val="19"/>
              </w:rPr>
              <w:t>press F5</w:t>
            </w:r>
            <w:r w:rsidR="00E46AB6">
              <w:rPr>
                <w:color w:val="475569"/>
                <w:sz w:val="19"/>
              </w:rPr>
              <w:t>)</w:t>
            </w:r>
          </w:p>
          <w:p w14:paraId="38AB7598" w14:textId="4AF0BD45" w:rsidR="00E46AB6" w:rsidRDefault="00E46AB6">
            <w:pPr>
              <w:spacing w:after="60"/>
              <w:ind w:left="216"/>
            </w:pPr>
            <w:r w:rsidRPr="00E46AB6">
              <w:drawing>
                <wp:inline distT="0" distB="0" distL="0" distR="0" wp14:anchorId="1099EC91" wp14:editId="7C152ABF">
                  <wp:extent cx="5715495" cy="2865368"/>
                  <wp:effectExtent l="0" t="0" r="0" b="0"/>
                  <wp:docPr id="217527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5276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495" cy="2865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65D8F" w14:textId="77777777" w:rsidR="00273C2D" w:rsidRDefault="00000000">
            <w:pPr>
              <w:spacing w:after="60"/>
              <w:ind w:left="216"/>
            </w:pPr>
            <w:r>
              <w:rPr>
                <w:b/>
                <w:color w:val="0284C7"/>
              </w:rPr>
              <w:t xml:space="preserve">•  </w:t>
            </w:r>
            <w:r>
              <w:rPr>
                <w:b/>
                <w:color w:val="0F172A"/>
                <w:sz w:val="19"/>
              </w:rPr>
              <w:t xml:space="preserve">Filter Network Requests: </w:t>
            </w:r>
            <w:r>
              <w:rPr>
                <w:color w:val="475569"/>
                <w:sz w:val="19"/>
              </w:rPr>
              <w:t>In the filter search box, type "my-workspaces" (or "api.clay.com").</w:t>
            </w:r>
          </w:p>
          <w:p w14:paraId="65C011E9" w14:textId="5315EACE" w:rsidR="00273C2D" w:rsidRDefault="00000000">
            <w:pPr>
              <w:spacing w:after="60"/>
              <w:ind w:left="216"/>
            </w:pPr>
            <w:r>
              <w:rPr>
                <w:b/>
                <w:color w:val="0284C7"/>
              </w:rPr>
              <w:t xml:space="preserve">•  </w:t>
            </w:r>
            <w:r>
              <w:rPr>
                <w:b/>
                <w:color w:val="0F172A"/>
                <w:sz w:val="19"/>
              </w:rPr>
              <w:t xml:space="preserve">Copy the Request: </w:t>
            </w:r>
            <w:r>
              <w:rPr>
                <w:color w:val="475569"/>
                <w:sz w:val="19"/>
              </w:rPr>
              <w:t xml:space="preserve">Right-click the "my-workspaces" row -&gt; Copy -&gt; "Copy as </w:t>
            </w:r>
            <w:proofErr w:type="spellStart"/>
            <w:r>
              <w:rPr>
                <w:color w:val="475569"/>
                <w:sz w:val="19"/>
              </w:rPr>
              <w:t>cURL</w:t>
            </w:r>
            <w:proofErr w:type="spellEnd"/>
            <w:r>
              <w:rPr>
                <w:color w:val="475569"/>
                <w:sz w:val="19"/>
              </w:rPr>
              <w:t xml:space="preserve"> (bash)".</w:t>
            </w:r>
          </w:p>
          <w:p w14:paraId="147C051E" w14:textId="77777777" w:rsidR="00273C2D" w:rsidRDefault="00000000">
            <w:pPr>
              <w:spacing w:before="80" w:after="0"/>
            </w:pPr>
            <w:r>
              <w:rPr>
                <w:b/>
                <w:color w:val="10956C"/>
                <w:sz w:val="18"/>
              </w:rPr>
              <w:t xml:space="preserve">💡 Tip: </w:t>
            </w:r>
            <w:r>
              <w:rPr>
                <w:color w:val="475569"/>
                <w:sz w:val="18"/>
              </w:rPr>
              <w:t>You can paste either the entire cURL text or just the cookie. Our system automatically parses and cleans it.</w:t>
            </w:r>
          </w:p>
        </w:tc>
      </w:tr>
    </w:tbl>
    <w:p w14:paraId="60021296" w14:textId="77777777" w:rsidR="00273C2D" w:rsidRDefault="00273C2D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73C2D" w14:paraId="0D60E2F0" w14:textId="77777777">
        <w:trPr>
          <w:jc w:val="center"/>
        </w:trPr>
        <w:tc>
          <w:tcPr>
            <w:tcW w:w="9936" w:type="dxa"/>
            <w:tcBorders>
              <w:left w:val="single" w:sz="24" w:space="0" w:color="0284C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8FE839" w14:textId="77777777" w:rsidR="00273C2D" w:rsidRDefault="00000000">
            <w:pPr>
              <w:spacing w:after="80"/>
            </w:pPr>
            <w:r>
              <w:rPr>
                <w:b/>
                <w:color w:val="0284C7"/>
              </w:rPr>
              <w:t xml:space="preserve">STEP 3: </w:t>
            </w:r>
            <w:r>
              <w:rPr>
                <w:b/>
                <w:color w:val="0F172A"/>
                <w:sz w:val="23"/>
              </w:rPr>
              <w:t>Paste and Save in Platform Top Bar</w:t>
            </w:r>
          </w:p>
          <w:p w14:paraId="0DCCA37C" w14:textId="77777777" w:rsidR="00273C2D" w:rsidRDefault="00000000">
            <w:pPr>
              <w:spacing w:after="60"/>
              <w:ind w:left="216"/>
            </w:pPr>
            <w:r>
              <w:rPr>
                <w:b/>
                <w:color w:val="0284C7"/>
              </w:rPr>
              <w:t xml:space="preserve">•  </w:t>
            </w:r>
            <w:r>
              <w:rPr>
                <w:b/>
                <w:color w:val="0F172A"/>
                <w:sz w:val="19"/>
              </w:rPr>
              <w:t xml:space="preserve">Return to Platform: </w:t>
            </w:r>
            <w:r>
              <w:rPr>
                <w:color w:val="475569"/>
                <w:sz w:val="19"/>
              </w:rPr>
              <w:t>Switch back to the Clay Data Platform tab.</w:t>
            </w:r>
          </w:p>
          <w:p w14:paraId="7EA8782D" w14:textId="77777777" w:rsidR="00273C2D" w:rsidRDefault="00000000">
            <w:pPr>
              <w:spacing w:after="60"/>
              <w:ind w:left="216"/>
            </w:pPr>
            <w:r>
              <w:rPr>
                <w:b/>
                <w:color w:val="0284C7"/>
              </w:rPr>
              <w:t xml:space="preserve">•  </w:t>
            </w:r>
            <w:r>
              <w:rPr>
                <w:b/>
                <w:color w:val="0F172A"/>
                <w:sz w:val="19"/>
              </w:rPr>
              <w:t xml:space="preserve">Locate Top Navigation Bar: </w:t>
            </w:r>
            <w:r>
              <w:rPr>
                <w:color w:val="475569"/>
                <w:sz w:val="19"/>
              </w:rPr>
              <w:t>At the top right (next to your username badge), click the "📝 Paste" button.</w:t>
            </w:r>
          </w:p>
          <w:p w14:paraId="20175607" w14:textId="77777777" w:rsidR="00273C2D" w:rsidRDefault="00000000">
            <w:pPr>
              <w:spacing w:after="60"/>
              <w:ind w:left="216"/>
            </w:pPr>
            <w:r>
              <w:rPr>
                <w:b/>
                <w:color w:val="0284C7"/>
              </w:rPr>
              <w:t xml:space="preserve">•  </w:t>
            </w:r>
            <w:r>
              <w:rPr>
                <w:b/>
                <w:color w:val="0F172A"/>
                <w:sz w:val="19"/>
              </w:rPr>
              <w:t xml:space="preserve">Paste &amp; Verify: </w:t>
            </w:r>
            <w:r>
              <w:rPr>
                <w:color w:val="475569"/>
                <w:sz w:val="19"/>
              </w:rPr>
              <w:t>Paste what you copied into the box and click "Save &amp; Verify Cookie".</w:t>
            </w:r>
          </w:p>
          <w:p w14:paraId="3A4C11CD" w14:textId="77777777" w:rsidR="00273C2D" w:rsidRDefault="00000000">
            <w:pPr>
              <w:spacing w:after="60"/>
              <w:ind w:left="216"/>
            </w:pPr>
            <w:r>
              <w:rPr>
                <w:b/>
                <w:color w:val="0284C7"/>
              </w:rPr>
              <w:t xml:space="preserve">•  </w:t>
            </w:r>
            <w:r>
              <w:rPr>
                <w:b/>
                <w:color w:val="0F172A"/>
                <w:sz w:val="19"/>
              </w:rPr>
              <w:t xml:space="preserve">Instant Confirmation: </w:t>
            </w:r>
            <w:r>
              <w:rPr>
                <w:color w:val="475569"/>
                <w:sz w:val="19"/>
              </w:rPr>
              <w:t>The status badge will turn from 🔴 Needs Setup to 🟢 Cookie: Active (your_name)!</w:t>
            </w:r>
          </w:p>
          <w:p w14:paraId="1353B559" w14:textId="77777777" w:rsidR="00273C2D" w:rsidRDefault="00000000">
            <w:pPr>
              <w:spacing w:before="80" w:after="0"/>
            </w:pPr>
            <w:r>
              <w:rPr>
                <w:b/>
                <w:color w:val="10956C"/>
                <w:sz w:val="18"/>
              </w:rPr>
              <w:t xml:space="preserve">💡 Tip: </w:t>
            </w:r>
            <w:r>
              <w:rPr>
                <w:color w:val="475569"/>
                <w:sz w:val="18"/>
              </w:rPr>
              <w:t>Once green, your profile is ready. You will never need to paste again for normal runs.</w:t>
            </w:r>
          </w:p>
        </w:tc>
      </w:tr>
    </w:tbl>
    <w:p w14:paraId="58EECF3A" w14:textId="77777777" w:rsidR="00273C2D" w:rsidRDefault="00273C2D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73C2D" w14:paraId="49AE32A0" w14:textId="77777777">
        <w:trPr>
          <w:jc w:val="center"/>
        </w:trPr>
        <w:tc>
          <w:tcPr>
            <w:tcW w:w="9936" w:type="dxa"/>
            <w:tcBorders>
              <w:left w:val="single" w:sz="24" w:space="0" w:color="0284C7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90CD31" w14:textId="77777777" w:rsidR="00273C2D" w:rsidRDefault="00000000">
            <w:pPr>
              <w:spacing w:after="80"/>
            </w:pPr>
            <w:r>
              <w:rPr>
                <w:b/>
                <w:color w:val="0284C7"/>
              </w:rPr>
              <w:t xml:space="preserve">STEP 4: </w:t>
            </w:r>
            <w:r>
              <w:rPr>
                <w:b/>
                <w:color w:val="0F172A"/>
                <w:sz w:val="23"/>
              </w:rPr>
              <w:t>Run Data Extraction &amp; Automatic Central Merge</w:t>
            </w:r>
          </w:p>
          <w:p w14:paraId="3A1CCAEF" w14:textId="77777777" w:rsidR="00273C2D" w:rsidRDefault="00000000">
            <w:pPr>
              <w:spacing w:after="60"/>
              <w:ind w:left="216"/>
            </w:pPr>
            <w:r>
              <w:rPr>
                <w:b/>
                <w:color w:val="0284C7"/>
              </w:rPr>
              <w:t xml:space="preserve">•  </w:t>
            </w:r>
            <w:r>
              <w:rPr>
                <w:b/>
                <w:color w:val="0F172A"/>
                <w:sz w:val="19"/>
              </w:rPr>
              <w:t xml:space="preserve">Step 1 (Count): </w:t>
            </w:r>
            <w:r>
              <w:rPr>
                <w:color w:val="475569"/>
                <w:sz w:val="19"/>
              </w:rPr>
              <w:t>Select your Country and Target Industries -&gt; Click "Run Step 1: Count" to fetch exact live company counts.</w:t>
            </w:r>
          </w:p>
          <w:p w14:paraId="7DA20F82" w14:textId="77777777" w:rsidR="00273C2D" w:rsidRDefault="00000000">
            <w:pPr>
              <w:spacing w:after="60"/>
              <w:ind w:left="216"/>
            </w:pPr>
            <w:r>
              <w:rPr>
                <w:b/>
                <w:color w:val="0284C7"/>
              </w:rPr>
              <w:t xml:space="preserve">•  </w:t>
            </w:r>
            <w:r>
              <w:rPr>
                <w:b/>
                <w:color w:val="0F172A"/>
                <w:sz w:val="19"/>
              </w:rPr>
              <w:t xml:space="preserve">Step 2 (Plan): </w:t>
            </w:r>
            <w:r>
              <w:rPr>
                <w:color w:val="475569"/>
                <w:sz w:val="19"/>
              </w:rPr>
              <w:t>Click "Run Step 2: Plan" to generate lossless partition slices.</w:t>
            </w:r>
          </w:p>
          <w:p w14:paraId="4D39E284" w14:textId="77777777" w:rsidR="00273C2D" w:rsidRDefault="00000000">
            <w:pPr>
              <w:spacing w:after="60"/>
              <w:ind w:left="216"/>
            </w:pPr>
            <w:r>
              <w:rPr>
                <w:b/>
                <w:color w:val="0284C7"/>
              </w:rPr>
              <w:t xml:space="preserve">•  </w:t>
            </w:r>
            <w:r>
              <w:rPr>
                <w:b/>
                <w:color w:val="0F172A"/>
                <w:sz w:val="19"/>
              </w:rPr>
              <w:t xml:space="preserve">Step 3 (Download): </w:t>
            </w:r>
            <w:r>
              <w:rPr>
                <w:color w:val="475569"/>
                <w:sz w:val="19"/>
              </w:rPr>
              <w:t>Click "Run Step 3: Download" to download and auto-merge into the master delivery folder.</w:t>
            </w:r>
          </w:p>
          <w:p w14:paraId="40B3B832" w14:textId="77777777" w:rsidR="00273C2D" w:rsidRDefault="00000000">
            <w:pPr>
              <w:spacing w:before="80" w:after="0"/>
            </w:pPr>
            <w:r>
              <w:rPr>
                <w:b/>
                <w:color w:val="10956C"/>
                <w:sz w:val="18"/>
              </w:rPr>
              <w:t xml:space="preserve">💡 Tip: </w:t>
            </w:r>
            <w:r>
              <w:rPr>
                <w:color w:val="475569"/>
                <w:sz w:val="18"/>
              </w:rPr>
              <w:t>All output files save into the shared team delivery/&lt;Country&gt;/ master folder with automatic deduplication.</w:t>
            </w:r>
          </w:p>
        </w:tc>
      </w:tr>
    </w:tbl>
    <w:p w14:paraId="3AD90382" w14:textId="77777777" w:rsidR="00273C2D" w:rsidRDefault="00273C2D">
      <w:pPr>
        <w:spacing w:after="120"/>
      </w:pPr>
    </w:p>
    <w:p w14:paraId="326874D5" w14:textId="77777777" w:rsidR="00273C2D" w:rsidRDefault="00000000">
      <w:pPr>
        <w:spacing w:after="80"/>
      </w:pPr>
      <w:r>
        <w:rPr>
          <w:rFonts w:ascii="Segoe UI" w:hAnsi="Segoe UI"/>
          <w:b/>
          <w:color w:val="1E3A8A"/>
          <w:sz w:val="26"/>
        </w:rPr>
        <w:t>Frequently Asked Questions (FAQ)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624"/>
      </w:tblGrid>
      <w:tr w:rsidR="00273C2D" w14:paraId="468847CE" w14:textId="77777777">
        <w:trPr>
          <w:jc w:val="center"/>
        </w:trPr>
        <w:tc>
          <w:tcPr>
            <w:tcW w:w="3312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6EAB7" w14:textId="77777777" w:rsidR="00273C2D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w="6624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77586D" w14:textId="77777777" w:rsidR="00273C2D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Answer</w:t>
            </w:r>
          </w:p>
        </w:tc>
      </w:tr>
      <w:tr w:rsidR="00273C2D" w14:paraId="67BCD875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78D7D" w14:textId="77777777" w:rsidR="00273C2D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Do I have to do this every time?</w:t>
            </w:r>
          </w:p>
        </w:tc>
        <w:tc>
          <w:tcPr>
            <w:tcW w:w="662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3BE493" w14:textId="77777777" w:rsidR="00273C2D" w:rsidRDefault="00000000">
            <w:pPr>
              <w:spacing w:after="0"/>
            </w:pPr>
            <w:r>
              <w:rPr>
                <w:color w:val="475569"/>
                <w:sz w:val="18"/>
              </w:rPr>
              <w:t>No! Clay cookies stay active for weeks. As long as your badge displays 🟢 Cookie: Active, you can download directly without pasting anything.</w:t>
            </w:r>
          </w:p>
        </w:tc>
      </w:tr>
      <w:tr w:rsidR="00273C2D" w14:paraId="10F0DF01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C8E07C" w14:textId="77777777" w:rsidR="00273C2D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Will my downloads clash with teammates?</w:t>
            </w:r>
          </w:p>
        </w:tc>
        <w:tc>
          <w:tcPr>
            <w:tcW w:w="66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8E908" w14:textId="77777777" w:rsidR="00273C2D" w:rsidRDefault="00000000">
            <w:pPr>
              <w:spacing w:after="0"/>
            </w:pPr>
            <w:r>
              <w:rPr>
                <w:color w:val="475569"/>
                <w:sz w:val="18"/>
              </w:rPr>
              <w:t>No. Each teammate has a completely isolated session and profile. Multiple teammates can download at the same time safely.</w:t>
            </w:r>
          </w:p>
        </w:tc>
      </w:tr>
      <w:tr w:rsidR="00273C2D" w14:paraId="607E90B1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7F006" w14:textId="77777777" w:rsidR="00273C2D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Where are the files saved?</w:t>
            </w:r>
          </w:p>
        </w:tc>
        <w:tc>
          <w:tcPr>
            <w:tcW w:w="662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AFD4AB" w14:textId="77777777" w:rsidR="00273C2D" w:rsidRDefault="00000000">
            <w:pPr>
              <w:spacing w:after="0"/>
            </w:pPr>
            <w:r>
              <w:rPr>
                <w:color w:val="475569"/>
                <w:sz w:val="18"/>
              </w:rPr>
              <w:t>All downloads are automatically saved to the centralized delivery/&lt;Country&gt;/ and delivery_people/&lt;Country&gt;/ master portfolio folders.</w:t>
            </w:r>
          </w:p>
        </w:tc>
      </w:tr>
    </w:tbl>
    <w:p w14:paraId="7281B7B4" w14:textId="77777777" w:rsidR="00470011" w:rsidRDefault="00470011"/>
    <w:sectPr w:rsidR="0047001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968901">
    <w:abstractNumId w:val="8"/>
  </w:num>
  <w:num w:numId="2" w16cid:durableId="1764261232">
    <w:abstractNumId w:val="6"/>
  </w:num>
  <w:num w:numId="3" w16cid:durableId="2071343758">
    <w:abstractNumId w:val="5"/>
  </w:num>
  <w:num w:numId="4" w16cid:durableId="880365183">
    <w:abstractNumId w:val="4"/>
  </w:num>
  <w:num w:numId="5" w16cid:durableId="515731814">
    <w:abstractNumId w:val="7"/>
  </w:num>
  <w:num w:numId="6" w16cid:durableId="1913732822">
    <w:abstractNumId w:val="3"/>
  </w:num>
  <w:num w:numId="7" w16cid:durableId="1551770549">
    <w:abstractNumId w:val="2"/>
  </w:num>
  <w:num w:numId="8" w16cid:durableId="1699507071">
    <w:abstractNumId w:val="1"/>
  </w:num>
  <w:num w:numId="9" w16cid:durableId="209729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C2D"/>
    <w:rsid w:val="0029639D"/>
    <w:rsid w:val="00305468"/>
    <w:rsid w:val="00326F90"/>
    <w:rsid w:val="00470011"/>
    <w:rsid w:val="00AA1D8D"/>
    <w:rsid w:val="00B47730"/>
    <w:rsid w:val="00CB0664"/>
    <w:rsid w:val="00E46A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6B72F0"/>
  <w14:defaultImageDpi w14:val="300"/>
  <w15:docId w15:val="{37994168-DC42-4AEE-BE71-D774258FF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Anubhav Agarwal</cp:lastModifiedBy>
  <cp:revision>2</cp:revision>
  <dcterms:created xsi:type="dcterms:W3CDTF">2013-12-23T23:15:00Z</dcterms:created>
  <dcterms:modified xsi:type="dcterms:W3CDTF">2026-09-02T13:29:00Z</dcterms:modified>
  <cp:category/>
</cp:coreProperties>
</file>